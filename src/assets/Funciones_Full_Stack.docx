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Funciones de un Desarrollador Full Stack</w:t>
      </w:r>
    </w:p>
    <w:p>
      <w:r>
        <w:t>1. Analizar requerimientos del cliente</w:t>
      </w:r>
    </w:p>
    <w:p>
      <w:r>
        <w:t>2. Diseñar soluciones tecnológicas</w:t>
      </w:r>
    </w:p>
    <w:p>
      <w:r>
        <w:t>3. Crear la arquitectura de aplicaciones</w:t>
      </w:r>
    </w:p>
    <w:p>
      <w:r>
        <w:t>4. Desarrollar interfaces de usuario (Front-End)</w:t>
      </w:r>
    </w:p>
    <w:p>
      <w:r>
        <w:t>5. Diseñar experiencias de usuario (UX/UI)</w:t>
      </w:r>
    </w:p>
    <w:p>
      <w:r>
        <w:t>6. Implementar diseños responsivos para móviles y computadoras</w:t>
      </w:r>
    </w:p>
    <w:p>
      <w:r>
        <w:t>7. Programar funcionalidades interactivas</w:t>
      </w:r>
    </w:p>
    <w:p>
      <w:r>
        <w:t>8. Desarrollar la lógica de negocio (Back-End)</w:t>
      </w:r>
    </w:p>
    <w:p>
      <w:r>
        <w:t>9. Crear y consumir APIs REST y GraphQL</w:t>
      </w:r>
    </w:p>
    <w:p>
      <w:r>
        <w:t>10. Gestionar la autenticación de usuarios</w:t>
      </w:r>
    </w:p>
    <w:p>
      <w:r>
        <w:t>11. Implementar autorización y control de permisos</w:t>
      </w:r>
    </w:p>
    <w:p>
      <w:r>
        <w:t>12. Diseñar bases de datos</w:t>
      </w:r>
    </w:p>
    <w:p>
      <w:r>
        <w:t>13. Crear tablas, relaciones e índices</w:t>
      </w:r>
    </w:p>
    <w:p>
      <w:r>
        <w:t>14. Optimizar consultas SQL</w:t>
      </w:r>
    </w:p>
    <w:p>
      <w:r>
        <w:t>15. Gestionar bases de datos SQL y NoSQL</w:t>
      </w:r>
    </w:p>
    <w:p>
      <w:r>
        <w:t>16. Integrar sistemas externos mediante APIs</w:t>
      </w:r>
    </w:p>
    <w:p>
      <w:r>
        <w:t>17. Desarrollar sistemas de almacenamiento de archivos</w:t>
      </w:r>
    </w:p>
    <w:p>
      <w:r>
        <w:t>18. Implementar notificaciones y correos electrónicos</w:t>
      </w:r>
    </w:p>
    <w:p>
      <w:r>
        <w:t>19. Gestionar sesiones de usuario</w:t>
      </w:r>
    </w:p>
    <w:p>
      <w:r>
        <w:t>20. Implementar mecanismos de seguridad</w:t>
      </w:r>
    </w:p>
    <w:p>
      <w:r>
        <w:t>21. Prevenir vulnerabilidades como SQL Injection y XSS</w:t>
      </w:r>
    </w:p>
    <w:p>
      <w:r>
        <w:t>22. Cifrar información sensible</w:t>
      </w:r>
    </w:p>
    <w:p>
      <w:r>
        <w:t>23. Implementar certificados SSL/TLS</w:t>
      </w:r>
    </w:p>
    <w:p>
      <w:r>
        <w:t>24. Configurar servidores web</w:t>
      </w:r>
    </w:p>
    <w:p>
      <w:r>
        <w:t>25. Administrar entornos de desarrollo, pruebas y producción</w:t>
      </w:r>
    </w:p>
    <w:p>
      <w:r>
        <w:t>26. Crear contenedores Docker</w:t>
      </w:r>
    </w:p>
    <w:p>
      <w:r>
        <w:t>27. Gestionar despliegues en la nube</w:t>
      </w:r>
    </w:p>
    <w:p>
      <w:r>
        <w:t>28. Configurar servicios en AWS, Azure o Google Cloud</w:t>
      </w:r>
    </w:p>
    <w:p>
      <w:r>
        <w:t>29. Automatizar procesos mediante CI/CD</w:t>
      </w:r>
    </w:p>
    <w:p>
      <w:r>
        <w:t>30. Administrar repositorios Git</w:t>
      </w:r>
    </w:p>
    <w:p>
      <w:r>
        <w:t>31. Realizar control de versiones</w:t>
      </w:r>
    </w:p>
    <w:p>
      <w:r>
        <w:t>32. Resolver conflictos de código</w:t>
      </w:r>
    </w:p>
    <w:p>
      <w:r>
        <w:t>33. Realizar revisiones de código (Code Review)</w:t>
      </w:r>
    </w:p>
    <w:p>
      <w:r>
        <w:t>34. Crear pruebas unitarias</w:t>
      </w:r>
    </w:p>
    <w:p>
      <w:r>
        <w:t>35. Crear pruebas de integración</w:t>
      </w:r>
    </w:p>
    <w:p>
      <w:r>
        <w:t>36. Ejecutar pruebas funcionales</w:t>
      </w:r>
    </w:p>
    <w:p>
      <w:r>
        <w:t>37. Automatizar pruebas</w:t>
      </w:r>
    </w:p>
    <w:p>
      <w:r>
        <w:t>38. Detectar errores en aplicaciones</w:t>
      </w:r>
    </w:p>
    <w:p>
      <w:r>
        <w:t>39. Depurar código (Debugging)</w:t>
      </w:r>
    </w:p>
    <w:p>
      <w:r>
        <w:t>40. Analizar logs y trazas de error</w:t>
      </w:r>
    </w:p>
    <w:p>
      <w:r>
        <w:t>41. Corregir fallas de software</w:t>
      </w:r>
    </w:p>
    <w:p>
      <w:r>
        <w:t>42. Optimizar el rendimiento del sistema</w:t>
      </w:r>
    </w:p>
    <w:p>
      <w:r>
        <w:t>43. Reducir tiempos de carga</w:t>
      </w:r>
    </w:p>
    <w:p>
      <w:r>
        <w:t>44. Mejorar el consumo de recursos</w:t>
      </w:r>
    </w:p>
    <w:p>
      <w:r>
        <w:t>45. Monitorear aplicaciones en producción</w:t>
      </w:r>
    </w:p>
    <w:p>
      <w:r>
        <w:t>46. Gestionar incidencias y soporte técnico</w:t>
      </w:r>
    </w:p>
    <w:p>
      <w:r>
        <w:t>47. Documentar código y procesos</w:t>
      </w:r>
    </w:p>
    <w:p>
      <w:r>
        <w:t>48. Elaborar manuales técnicos</w:t>
      </w:r>
    </w:p>
    <w:p>
      <w:r>
        <w:t>49. Participar en reuniones de análisis y planificación</w:t>
      </w:r>
    </w:p>
    <w:p>
      <w:r>
        <w:t>50. Trabajar con metodologías ágiles como Scrum y Kanban</w:t>
      </w:r>
    </w:p>
    <w:p>
      <w:r>
        <w:t>51. Coordinarse con diseñadores, QA y clientes</w:t>
      </w:r>
    </w:p>
    <w:p>
      <w:r>
        <w:t>52. Participar en decisiones de arquitectura</w:t>
      </w:r>
    </w:p>
    <w:p>
      <w:r>
        <w:t>53. Escalar aplicaciones para soportar más usuarios</w:t>
      </w:r>
    </w:p>
    <w:p>
      <w:r>
        <w:t>54. Diseñar sistemas de alta disponibilidad</w:t>
      </w:r>
    </w:p>
    <w:p>
      <w:r>
        <w:t>55. Implementar sistemas de respaldo y recuperación</w:t>
      </w:r>
    </w:p>
    <w:p>
      <w:r>
        <w:t>56. Migrar datos y aplicaciones</w:t>
      </w:r>
    </w:p>
    <w:p>
      <w:r>
        <w:t>57. Integrar herramientas de inteligencia artificial</w:t>
      </w:r>
    </w:p>
    <w:p>
      <w:r>
        <w:t>58. Automatizar procesos empresariales</w:t>
      </w:r>
    </w:p>
    <w:p>
      <w:r>
        <w:t>59. Crear dashboards y reportes</w:t>
      </w:r>
    </w:p>
    <w:p>
      <w:r>
        <w:t>60. Mantener y actualizar aplicaciones existentes</w:t>
      </w:r>
    </w:p>
    <w:p>
      <w:r>
        <w:t>61. Gestionar sistemas ERP y CRM</w:t>
      </w:r>
    </w:p>
    <w:p>
      <w:r>
        <w:t>62. Desarrollar aplicaciones empresariales</w:t>
      </w:r>
    </w:p>
    <w:p>
      <w:r>
        <w:t>63. Implementar sistemas logísticos y de transporte</w:t>
      </w:r>
    </w:p>
    <w:p>
      <w:r>
        <w:t>64. Desarrollar sistemas de tickets y soporte</w:t>
      </w:r>
    </w:p>
    <w:p>
      <w:r>
        <w:t>65. Crear aplicaciones web desde cero</w:t>
      </w:r>
    </w:p>
    <w:p>
      <w:r>
        <w:t>66. Crear aplicaciones móviles híbridas</w:t>
      </w:r>
    </w:p>
    <w:p>
      <w:r>
        <w:t>67. Garantizar la calidad del software</w:t>
      </w:r>
    </w:p>
    <w:p>
      <w:r>
        <w:t>68. Investigar nuevas tecnologías</w:t>
      </w:r>
    </w:p>
    <w:p>
      <w:r>
        <w:t>69. Capacitar y apoyar a otros desarrolladores</w:t>
      </w:r>
    </w:p>
    <w:p>
      <w:r>
        <w:t>70. Entregar soluciones completas desde el análisis hasta la puesta en producción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